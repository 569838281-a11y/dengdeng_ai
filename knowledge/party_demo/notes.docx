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灯灯记得水灵更擅长水系。</w:t>
      </w:r>
    </w:p>
    <w:p>
      <w:r>
        <w:t>双灯鱼会跟着小洛克。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